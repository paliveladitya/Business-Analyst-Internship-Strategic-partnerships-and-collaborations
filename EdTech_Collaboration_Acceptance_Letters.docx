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DB85" w14:textId="77777777" w:rsidR="008B73FF" w:rsidRPr="006D3568" w:rsidRDefault="00000000">
      <w:pPr>
        <w:pStyle w:val="Heading1"/>
        <w:rPr>
          <w:color w:val="000000" w:themeColor="text1"/>
        </w:rPr>
      </w:pPr>
      <w:r w:rsidRPr="006D3568">
        <w:rPr>
          <w:color w:val="000000" w:themeColor="text1"/>
        </w:rPr>
        <w:t>Unacademy</w:t>
      </w:r>
    </w:p>
    <w:p w14:paraId="34DC5BE0" w14:textId="77777777" w:rsidR="008B73FF" w:rsidRPr="006D3568" w:rsidRDefault="00000000">
      <w:pPr>
        <w:rPr>
          <w:color w:val="000000" w:themeColor="text1"/>
        </w:rPr>
      </w:pPr>
      <w:r w:rsidRPr="006D3568">
        <w:rPr>
          <w:color w:val="000000" w:themeColor="text1"/>
        </w:rPr>
        <w:t>Date: [Insert Date]</w:t>
      </w:r>
    </w:p>
    <w:p w14:paraId="04BD830F" w14:textId="77777777" w:rsidR="008B73FF" w:rsidRPr="006D3568" w:rsidRDefault="00000000">
      <w:pPr>
        <w:rPr>
          <w:color w:val="000000" w:themeColor="text1"/>
        </w:rPr>
      </w:pPr>
      <w:r w:rsidRPr="006D3568">
        <w:rPr>
          <w:color w:val="000000" w:themeColor="text1"/>
        </w:rPr>
        <w:br/>
        <w:t>To:</w:t>
      </w:r>
      <w:r w:rsidRPr="006D3568">
        <w:rPr>
          <w:color w:val="000000" w:themeColor="text1"/>
        </w:rPr>
        <w:br/>
        <w:t>[Recipient Name]</w:t>
      </w:r>
      <w:r w:rsidRPr="006D3568">
        <w:rPr>
          <w:color w:val="000000" w:themeColor="text1"/>
        </w:rPr>
        <w:br/>
        <w:t>[Institution Name]</w:t>
      </w:r>
      <w:r w:rsidRPr="006D3568">
        <w:rPr>
          <w:color w:val="000000" w:themeColor="text1"/>
        </w:rPr>
        <w:br/>
        <w:t>[Address]</w:t>
      </w:r>
    </w:p>
    <w:p w14:paraId="75599264" w14:textId="77777777" w:rsidR="008B73FF" w:rsidRPr="006D3568" w:rsidRDefault="00000000">
      <w:pPr>
        <w:pStyle w:val="IntenseQuote"/>
        <w:rPr>
          <w:color w:val="000000" w:themeColor="text1"/>
        </w:rPr>
      </w:pPr>
      <w:r w:rsidRPr="006D3568">
        <w:rPr>
          <w:color w:val="000000" w:themeColor="text1"/>
        </w:rPr>
        <w:t>Subject: Acceptance of Strategic Collaboration Proposal</w:t>
      </w:r>
    </w:p>
    <w:p w14:paraId="0851EC29" w14:textId="77777777" w:rsidR="008B73FF" w:rsidRPr="006D3568" w:rsidRDefault="00000000">
      <w:pPr>
        <w:rPr>
          <w:color w:val="000000" w:themeColor="text1"/>
        </w:rPr>
      </w:pPr>
      <w:r w:rsidRPr="006D3568">
        <w:rPr>
          <w:color w:val="000000" w:themeColor="text1"/>
        </w:rPr>
        <w:t>Dear [Recipient Name],</w:t>
      </w:r>
      <w:r w:rsidRPr="006D3568">
        <w:rPr>
          <w:color w:val="000000" w:themeColor="text1"/>
        </w:rPr>
        <w:br/>
      </w:r>
      <w:r w:rsidRPr="006D3568">
        <w:rPr>
          <w:color w:val="000000" w:themeColor="text1"/>
        </w:rPr>
        <w:br/>
        <w:t>We are pleased to inform you that Unacademy is delighted to accept your proposal for academic and technological collaboration. We strongly believe that this partnership will play a significant role in transforming education delivery and enhancing student learning outcomes, particularly in trending areas such as Artificial Intelligence, Machine Learning, and Data Science.</w:t>
      </w:r>
      <w:r w:rsidRPr="006D3568">
        <w:rPr>
          <w:color w:val="000000" w:themeColor="text1"/>
        </w:rPr>
        <w:br/>
      </w:r>
      <w:r w:rsidRPr="006D3568">
        <w:rPr>
          <w:color w:val="000000" w:themeColor="text1"/>
        </w:rPr>
        <w:br/>
        <w:t>Our team looks forward to working closely with your institution on co-creating curriculum modules, conducting expert-led workshops, and enabling faculty training programs. A detailed plan outlining key deliverables and timelines will be shared soon. Our Academic Relations Manager will coordinate further steps and remain your primary point of contact.</w:t>
      </w:r>
      <w:r w:rsidRPr="006D3568">
        <w:rPr>
          <w:color w:val="000000" w:themeColor="text1"/>
        </w:rPr>
        <w:br/>
      </w:r>
      <w:r w:rsidRPr="006D3568">
        <w:rPr>
          <w:color w:val="000000" w:themeColor="text1"/>
        </w:rPr>
        <w:br/>
        <w:t>Thank you for choosing to collaborate with Unacademy. We are excited to begin this journey together.</w:t>
      </w:r>
      <w:r w:rsidRPr="006D3568">
        <w:rPr>
          <w:color w:val="000000" w:themeColor="text1"/>
        </w:rPr>
        <w:br/>
      </w:r>
      <w:r w:rsidRPr="006D3568">
        <w:rPr>
          <w:color w:val="000000" w:themeColor="text1"/>
        </w:rPr>
        <w:br/>
        <w:t>Warm regards,</w:t>
      </w:r>
      <w:r w:rsidRPr="006D3568">
        <w:rPr>
          <w:color w:val="000000" w:themeColor="text1"/>
        </w:rPr>
        <w:br/>
        <w:t>[Your Name]</w:t>
      </w:r>
      <w:r w:rsidRPr="006D3568">
        <w:rPr>
          <w:color w:val="000000" w:themeColor="text1"/>
        </w:rPr>
        <w:br/>
        <w:t>[Designation]</w:t>
      </w:r>
      <w:r w:rsidRPr="006D3568">
        <w:rPr>
          <w:color w:val="000000" w:themeColor="text1"/>
        </w:rPr>
        <w:br/>
        <w:t>Unacademy</w:t>
      </w:r>
      <w:r w:rsidRPr="006D3568">
        <w:rPr>
          <w:color w:val="000000" w:themeColor="text1"/>
        </w:rPr>
        <w:br/>
        <w:t>[Email | Phone]</w:t>
      </w:r>
      <w:r w:rsidRPr="006D3568">
        <w:rPr>
          <w:color w:val="000000" w:themeColor="text1"/>
        </w:rPr>
        <w:br/>
      </w:r>
    </w:p>
    <w:p w14:paraId="49DD8EAD" w14:textId="77777777" w:rsidR="008B73FF" w:rsidRPr="006D3568" w:rsidRDefault="00000000">
      <w:pPr>
        <w:rPr>
          <w:color w:val="000000" w:themeColor="text1"/>
        </w:rPr>
      </w:pPr>
      <w:r w:rsidRPr="006D3568">
        <w:rPr>
          <w:color w:val="000000" w:themeColor="text1"/>
        </w:rPr>
        <w:br w:type="page"/>
      </w:r>
    </w:p>
    <w:p w14:paraId="53B75C03" w14:textId="77777777" w:rsidR="008B73FF" w:rsidRPr="006D3568" w:rsidRDefault="00000000">
      <w:pPr>
        <w:pStyle w:val="Heading1"/>
        <w:rPr>
          <w:color w:val="000000" w:themeColor="text1"/>
        </w:rPr>
      </w:pPr>
      <w:r w:rsidRPr="006D3568">
        <w:rPr>
          <w:color w:val="000000" w:themeColor="text1"/>
        </w:rPr>
        <w:lastRenderedPageBreak/>
        <w:t>Simplilearn</w:t>
      </w:r>
    </w:p>
    <w:p w14:paraId="3C51BEC6" w14:textId="77777777" w:rsidR="008B73FF" w:rsidRPr="006D3568" w:rsidRDefault="00000000">
      <w:pPr>
        <w:rPr>
          <w:color w:val="000000" w:themeColor="text1"/>
        </w:rPr>
      </w:pPr>
      <w:r w:rsidRPr="006D3568">
        <w:rPr>
          <w:color w:val="000000" w:themeColor="text1"/>
        </w:rPr>
        <w:t>Date: [Insert Date]</w:t>
      </w:r>
    </w:p>
    <w:p w14:paraId="27108A0C" w14:textId="77777777" w:rsidR="008B73FF" w:rsidRPr="006D3568" w:rsidRDefault="00000000">
      <w:pPr>
        <w:rPr>
          <w:color w:val="000000" w:themeColor="text1"/>
        </w:rPr>
      </w:pPr>
      <w:r w:rsidRPr="006D3568">
        <w:rPr>
          <w:color w:val="000000" w:themeColor="text1"/>
        </w:rPr>
        <w:br/>
        <w:t>To:</w:t>
      </w:r>
      <w:r w:rsidRPr="006D3568">
        <w:rPr>
          <w:color w:val="000000" w:themeColor="text1"/>
        </w:rPr>
        <w:br/>
        <w:t>[Recipient Name]</w:t>
      </w:r>
      <w:r w:rsidRPr="006D3568">
        <w:rPr>
          <w:color w:val="000000" w:themeColor="text1"/>
        </w:rPr>
        <w:br/>
        <w:t>[Institution Name]</w:t>
      </w:r>
      <w:r w:rsidRPr="006D3568">
        <w:rPr>
          <w:color w:val="000000" w:themeColor="text1"/>
        </w:rPr>
        <w:br/>
        <w:t>[Address]</w:t>
      </w:r>
    </w:p>
    <w:p w14:paraId="408CB937" w14:textId="77777777" w:rsidR="008B73FF" w:rsidRPr="006D3568" w:rsidRDefault="00000000">
      <w:pPr>
        <w:pStyle w:val="IntenseQuote"/>
        <w:rPr>
          <w:color w:val="000000" w:themeColor="text1"/>
        </w:rPr>
      </w:pPr>
      <w:r w:rsidRPr="006D3568">
        <w:rPr>
          <w:color w:val="000000" w:themeColor="text1"/>
        </w:rPr>
        <w:t>Subject: Approval of Academic Partnership Initiative</w:t>
      </w:r>
    </w:p>
    <w:p w14:paraId="71AA3810" w14:textId="77777777" w:rsidR="008B73FF" w:rsidRPr="006D3568" w:rsidRDefault="00000000">
      <w:pPr>
        <w:rPr>
          <w:color w:val="000000" w:themeColor="text1"/>
        </w:rPr>
      </w:pPr>
      <w:r w:rsidRPr="006D3568">
        <w:rPr>
          <w:color w:val="000000" w:themeColor="text1"/>
        </w:rPr>
        <w:t>Dear [Recipient Name],</w:t>
      </w:r>
      <w:r w:rsidRPr="006D3568">
        <w:rPr>
          <w:color w:val="000000" w:themeColor="text1"/>
        </w:rPr>
        <w:br/>
      </w:r>
      <w:r w:rsidRPr="006D3568">
        <w:rPr>
          <w:color w:val="000000" w:themeColor="text1"/>
        </w:rPr>
        <w:br/>
        <w:t>We are excited to confirm the acceptance of your academic collaboration proposal. At Simplilearn, we are passionate about delivering industry-relevant skills and certifications to students, and this partnership reflects our commitment to that mission.</w:t>
      </w:r>
      <w:r w:rsidRPr="006D3568">
        <w:rPr>
          <w:color w:val="000000" w:themeColor="text1"/>
        </w:rPr>
        <w:br/>
      </w:r>
      <w:r w:rsidRPr="006D3568">
        <w:rPr>
          <w:color w:val="000000" w:themeColor="text1"/>
        </w:rPr>
        <w:br/>
        <w:t>Through this collaboration, we aim to offer comprehensive training in Data Science, IoT, and AI/ML, supported by our globally recognized learning platform. We also look forward to co-organizing seminars, sharing certification content, and enabling hands-on project work for students. A detailed action plan will be shared in our upcoming meeting.</w:t>
      </w:r>
      <w:r w:rsidRPr="006D3568">
        <w:rPr>
          <w:color w:val="000000" w:themeColor="text1"/>
        </w:rPr>
        <w:br/>
      </w:r>
      <w:r w:rsidRPr="006D3568">
        <w:rPr>
          <w:color w:val="000000" w:themeColor="text1"/>
        </w:rPr>
        <w:br/>
        <w:t>Thank you once again for initiating this partnership. We look forward to achieving meaningful impact together.</w:t>
      </w:r>
      <w:r w:rsidRPr="006D3568">
        <w:rPr>
          <w:color w:val="000000" w:themeColor="text1"/>
        </w:rPr>
        <w:br/>
      </w:r>
      <w:r w:rsidRPr="006D3568">
        <w:rPr>
          <w:color w:val="000000" w:themeColor="text1"/>
        </w:rPr>
        <w:br/>
        <w:t>Sincerely,</w:t>
      </w:r>
      <w:r w:rsidRPr="006D3568">
        <w:rPr>
          <w:color w:val="000000" w:themeColor="text1"/>
        </w:rPr>
        <w:br/>
        <w:t>[Your Name]</w:t>
      </w:r>
      <w:r w:rsidRPr="006D3568">
        <w:rPr>
          <w:color w:val="000000" w:themeColor="text1"/>
        </w:rPr>
        <w:br/>
        <w:t>[Designation]</w:t>
      </w:r>
      <w:r w:rsidRPr="006D3568">
        <w:rPr>
          <w:color w:val="000000" w:themeColor="text1"/>
        </w:rPr>
        <w:br/>
        <w:t>Simplilearn</w:t>
      </w:r>
      <w:r w:rsidRPr="006D3568">
        <w:rPr>
          <w:color w:val="000000" w:themeColor="text1"/>
        </w:rPr>
        <w:br/>
        <w:t>[Email | Phone]</w:t>
      </w:r>
      <w:r w:rsidRPr="006D3568">
        <w:rPr>
          <w:color w:val="000000" w:themeColor="text1"/>
        </w:rPr>
        <w:br/>
      </w:r>
    </w:p>
    <w:sectPr w:rsidR="008B73FF" w:rsidRPr="006D3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467962">
    <w:abstractNumId w:val="8"/>
  </w:num>
  <w:num w:numId="2" w16cid:durableId="1126655090">
    <w:abstractNumId w:val="6"/>
  </w:num>
  <w:num w:numId="3" w16cid:durableId="582227995">
    <w:abstractNumId w:val="5"/>
  </w:num>
  <w:num w:numId="4" w16cid:durableId="1685784509">
    <w:abstractNumId w:val="4"/>
  </w:num>
  <w:num w:numId="5" w16cid:durableId="107819765">
    <w:abstractNumId w:val="7"/>
  </w:num>
  <w:num w:numId="6" w16cid:durableId="501359696">
    <w:abstractNumId w:val="3"/>
  </w:num>
  <w:num w:numId="7" w16cid:durableId="553126384">
    <w:abstractNumId w:val="2"/>
  </w:num>
  <w:num w:numId="8" w16cid:durableId="111831141">
    <w:abstractNumId w:val="1"/>
  </w:num>
  <w:num w:numId="9" w16cid:durableId="15244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8BF"/>
    <w:rsid w:val="006D3568"/>
    <w:rsid w:val="008B73FF"/>
    <w:rsid w:val="00AA1D8D"/>
    <w:rsid w:val="00B47730"/>
    <w:rsid w:val="00CB0664"/>
    <w:rsid w:val="00DC7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2E4D2"/>
  <w14:defaultImageDpi w14:val="300"/>
  <w15:docId w15:val="{1ED1FEF8-8AB6-4AA3-8141-167A0856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Palivela Aditya</cp:lastModifiedBy>
  <cp:revision>2</cp:revision>
  <dcterms:created xsi:type="dcterms:W3CDTF">2013-12-23T23:15:00Z</dcterms:created>
  <dcterms:modified xsi:type="dcterms:W3CDTF">2025-04-23T08:45:00Z</dcterms:modified>
  <cp:category/>
</cp:coreProperties>
</file>